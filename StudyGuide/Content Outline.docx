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7880" w14:textId="397DC8C3" w:rsidR="00504792" w:rsidRDefault="00504792" w:rsidP="00504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Logan Dye</w:t>
      </w:r>
    </w:p>
    <w:p w14:paraId="7009DC71" w14:textId="100D156D" w:rsidR="00504792" w:rsidRDefault="00504792" w:rsidP="00504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Capstone Final Project Content Outline</w:t>
      </w:r>
    </w:p>
    <w:p w14:paraId="66515FEF" w14:textId="0EFDE69F" w:rsidR="00504792" w:rsidRPr="00504792" w:rsidRDefault="00504792" w:rsidP="00504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11/23/2025</w:t>
      </w:r>
    </w:p>
    <w:p w14:paraId="20C1C1B8" w14:textId="2E8CB03A" w:rsidR="00AD490A" w:rsidRPr="00504792" w:rsidRDefault="00000000" w:rsidP="005047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792">
        <w:rPr>
          <w:rFonts w:ascii="Times New Roman" w:hAnsi="Times New Roman" w:cs="Times New Roman"/>
          <w:b/>
          <w:bCs/>
          <w:sz w:val="24"/>
          <w:szCs w:val="24"/>
        </w:rPr>
        <w:t>Computer Hardware</w:t>
      </w:r>
    </w:p>
    <w:p w14:paraId="443181E4" w14:textId="2BBF252C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Processing</w:t>
      </w:r>
    </w:p>
    <w:p w14:paraId="3A50DDB2" w14:textId="3039CA43" w:rsidR="00AD490A" w:rsidRPr="00504792" w:rsidRDefault="00000000" w:rsidP="005047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Clock speed, cores, IPC</w:t>
      </w:r>
    </w:p>
    <w:p w14:paraId="4B55D5A6" w14:textId="7578FEED" w:rsidR="00AD490A" w:rsidRPr="00504792" w:rsidRDefault="00000000" w:rsidP="005047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Cache hierarchy</w:t>
      </w:r>
    </w:p>
    <w:p w14:paraId="36F20EEE" w14:textId="6AB5E6AB" w:rsidR="00AD490A" w:rsidRPr="00504792" w:rsidRDefault="00000000" w:rsidP="005047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Thermal and power limits</w:t>
      </w:r>
    </w:p>
    <w:p w14:paraId="7F33A131" w14:textId="49763A81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Memory</w:t>
      </w:r>
    </w:p>
    <w:p w14:paraId="7ABBC1BE" w14:textId="6D0C4358" w:rsidR="00AD490A" w:rsidRPr="00504792" w:rsidRDefault="00000000" w:rsidP="0050479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Capacity, speed, latency</w:t>
      </w:r>
    </w:p>
    <w:p w14:paraId="10049A6D" w14:textId="1AA3C34A" w:rsidR="00AD490A" w:rsidRPr="00504792" w:rsidRDefault="00000000" w:rsidP="0050479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2. Channels and bandwidth</w:t>
      </w:r>
    </w:p>
    <w:p w14:paraId="1BA4F994" w14:textId="37C2DA8B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Storage</w:t>
      </w:r>
    </w:p>
    <w:p w14:paraId="23075C2A" w14:textId="4DDB8616" w:rsidR="00AD490A" w:rsidRPr="00504792" w:rsidRDefault="00000000" w:rsidP="0050479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4792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504792">
        <w:rPr>
          <w:rFonts w:ascii="Times New Roman" w:hAnsi="Times New Roman" w:cs="Times New Roman"/>
          <w:sz w:val="24"/>
          <w:szCs w:val="24"/>
        </w:rPr>
        <w:t>, SATA SSD, HDD</w:t>
      </w:r>
    </w:p>
    <w:p w14:paraId="6C676FFA" w14:textId="60DAB810" w:rsidR="00AD490A" w:rsidRPr="00504792" w:rsidRDefault="00000000" w:rsidP="0050479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2. Throughput, latency, endurance</w:t>
      </w:r>
    </w:p>
    <w:p w14:paraId="573FB6EA" w14:textId="72265932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Motherboards</w:t>
      </w:r>
    </w:p>
    <w:p w14:paraId="42591AD4" w14:textId="14037811" w:rsidR="00AD490A" w:rsidRPr="00504792" w:rsidRDefault="00000000" w:rsidP="0050479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Chipsets and compatibility</w:t>
      </w:r>
    </w:p>
    <w:p w14:paraId="6F671F77" w14:textId="6BADD9C7" w:rsidR="00AD490A" w:rsidRPr="00504792" w:rsidRDefault="00000000" w:rsidP="0050479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2. Power delivery, expansion</w:t>
      </w:r>
    </w:p>
    <w:p w14:paraId="622EFA03" w14:textId="130F80B3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Graphics</w:t>
      </w:r>
    </w:p>
    <w:p w14:paraId="3F3A2094" w14:textId="35EE9FF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VRAM, bandwidth, shaders</w:t>
      </w:r>
    </w:p>
    <w:p w14:paraId="34009F4A" w14:textId="48407A9E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Cooling</w:t>
      </w:r>
    </w:p>
    <w:p w14:paraId="16EBA557" w14:textId="30F6676B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Airflow, liquid loops, thermal limits</w:t>
      </w:r>
    </w:p>
    <w:p w14:paraId="6932AAB5" w14:textId="79694994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I/O Buses</w:t>
      </w:r>
    </w:p>
    <w:p w14:paraId="57CBD31F" w14:textId="0F8696AC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PCIe, USB, SATA, Thunderbolt</w:t>
      </w:r>
    </w:p>
    <w:p w14:paraId="416F1F48" w14:textId="30F6D71A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Networking</w:t>
      </w:r>
    </w:p>
    <w:p w14:paraId="5F0FF0E2" w14:textId="6E371A5F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Wired and wireless standards</w:t>
      </w:r>
    </w:p>
    <w:p w14:paraId="0199053E" w14:textId="037D4887" w:rsidR="00AD490A" w:rsidRPr="00504792" w:rsidRDefault="00000000" w:rsidP="005047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System Architecture</w:t>
      </w:r>
    </w:p>
    <w:p w14:paraId="666AC7A7" w14:textId="16A498A8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Bottlenecks, memory hierarchy, NUMA</w:t>
      </w:r>
    </w:p>
    <w:p w14:paraId="548F960D" w14:textId="2FCEB4C6" w:rsidR="00AD490A" w:rsidRPr="00504792" w:rsidRDefault="00000000" w:rsidP="005047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792">
        <w:rPr>
          <w:rFonts w:ascii="Times New Roman" w:hAnsi="Times New Roman" w:cs="Times New Roman"/>
          <w:b/>
          <w:bCs/>
          <w:sz w:val="24"/>
          <w:szCs w:val="24"/>
        </w:rPr>
        <w:t>Computer Software</w:t>
      </w:r>
    </w:p>
    <w:p w14:paraId="237C5EF2" w14:textId="7BC08FA5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Operating Systems</w:t>
      </w:r>
    </w:p>
    <w:p w14:paraId="755324CE" w14:textId="3DBD4284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Scheduling, memory, isolation</w:t>
      </w:r>
    </w:p>
    <w:p w14:paraId="11B7EA33" w14:textId="18164EE5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System Utilities</w:t>
      </w:r>
    </w:p>
    <w:p w14:paraId="57A067A4" w14:textId="0CE388B8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Diagnostics, file operations, configuration</w:t>
      </w:r>
    </w:p>
    <w:p w14:paraId="3FB4D280" w14:textId="336CA4DD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Drivers</w:t>
      </w:r>
    </w:p>
    <w:p w14:paraId="16FC3CC3" w14:textId="0AC7A799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Hardware–kernel translation</w:t>
      </w:r>
    </w:p>
    <w:p w14:paraId="65B3CA85" w14:textId="4E9A452D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Applications</w:t>
      </w:r>
    </w:p>
    <w:p w14:paraId="3D6D4DAC" w14:textId="0059E039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Productivity, media, computation</w:t>
      </w:r>
    </w:p>
    <w:p w14:paraId="254994E8" w14:textId="0D79759A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lastRenderedPageBreak/>
        <w:t>Middleware</w:t>
      </w:r>
    </w:p>
    <w:p w14:paraId="12E23E75" w14:textId="57F5638C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Communication, transactions, abstraction</w:t>
      </w:r>
    </w:p>
    <w:p w14:paraId="0C82CE7F" w14:textId="73B4D5C1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Languages</w:t>
      </w:r>
    </w:p>
    <w:p w14:paraId="11389643" w14:textId="571062E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Paradigms, runtimes, compilation</w:t>
      </w:r>
    </w:p>
    <w:p w14:paraId="42E93DB0" w14:textId="351FE390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Development Tools</w:t>
      </w:r>
    </w:p>
    <w:p w14:paraId="08F06F5E" w14:textId="4A7921A9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 xml:space="preserve">Version control, </w:t>
      </w:r>
      <w:proofErr w:type="gramStart"/>
      <w:r w:rsidRPr="00504792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504792">
        <w:rPr>
          <w:rFonts w:ascii="Times New Roman" w:hAnsi="Times New Roman" w:cs="Times New Roman"/>
          <w:sz w:val="24"/>
          <w:szCs w:val="24"/>
        </w:rPr>
        <w:t xml:space="preserve"> systems, testing</w:t>
      </w:r>
    </w:p>
    <w:p w14:paraId="0AED283E" w14:textId="1030455F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Security Software</w:t>
      </w:r>
    </w:p>
    <w:p w14:paraId="472D83C0" w14:textId="04B6955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Access control, scanning, monitoring</w:t>
      </w:r>
    </w:p>
    <w:p w14:paraId="3824438D" w14:textId="7CF7EFE9" w:rsidR="00AD490A" w:rsidRPr="00504792" w:rsidRDefault="00000000" w:rsidP="0050479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Virtualization</w:t>
      </w:r>
    </w:p>
    <w:p w14:paraId="656F21A3" w14:textId="77777777" w:rsidR="00504792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Containers, hypervisors, isolation</w:t>
      </w:r>
    </w:p>
    <w:p w14:paraId="068F77A2" w14:textId="7FD33A43" w:rsidR="00AD490A" w:rsidRPr="00504792" w:rsidRDefault="00000000" w:rsidP="005047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792">
        <w:rPr>
          <w:rFonts w:ascii="Times New Roman" w:hAnsi="Times New Roman" w:cs="Times New Roman"/>
          <w:b/>
          <w:bCs/>
          <w:sz w:val="24"/>
          <w:szCs w:val="24"/>
        </w:rPr>
        <w:t>Computer Networking</w:t>
      </w:r>
    </w:p>
    <w:p w14:paraId="48ED2BD0" w14:textId="7C91CBDC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Networking Fundamentals</w:t>
      </w:r>
    </w:p>
    <w:p w14:paraId="4DB6999D" w14:textId="528BDED9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Transmission models, bandwidth, latency</w:t>
      </w:r>
    </w:p>
    <w:p w14:paraId="712FE7B6" w14:textId="16FA2473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OSI / TCP-IP</w:t>
      </w:r>
    </w:p>
    <w:p w14:paraId="55D91C7D" w14:textId="0FD4F594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Layer separation, encapsulation</w:t>
      </w:r>
    </w:p>
    <w:p w14:paraId="0526CC7E" w14:textId="7B9EE030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Addressing and Subnetting</w:t>
      </w:r>
    </w:p>
    <w:p w14:paraId="3C7FB286" w14:textId="77A8006F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IPv4, IPv6, CIDR</w:t>
      </w:r>
    </w:p>
    <w:p w14:paraId="09F093BA" w14:textId="3A443728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Routing and Switching</w:t>
      </w:r>
    </w:p>
    <w:p w14:paraId="6D600043" w14:textId="3DB10ABD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MAC forwarding, routing tables</w:t>
      </w:r>
    </w:p>
    <w:p w14:paraId="16F7054D" w14:textId="61E25C2F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Wireless</w:t>
      </w:r>
    </w:p>
    <w:p w14:paraId="1D93114C" w14:textId="57DC7FB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Standards, channels, security</w:t>
      </w:r>
    </w:p>
    <w:p w14:paraId="2E0B5E89" w14:textId="4BCB6DE8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Network Security</w:t>
      </w:r>
    </w:p>
    <w:p w14:paraId="05368404" w14:textId="50C5D4C0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Firewalls, encryption, IDS</w:t>
      </w:r>
    </w:p>
    <w:p w14:paraId="1773438E" w14:textId="7BEE5A11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Network Services</w:t>
      </w:r>
    </w:p>
    <w:p w14:paraId="3BF3579B" w14:textId="1F9B041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DNS, DHCP, HTTP, SMTP</w:t>
      </w:r>
    </w:p>
    <w:p w14:paraId="0174B7EB" w14:textId="655FF7C1" w:rsidR="00AD490A" w:rsidRPr="00504792" w:rsidRDefault="00000000" w:rsidP="005047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Cloud and Virtual Networks</w:t>
      </w:r>
    </w:p>
    <w:p w14:paraId="239E5C07" w14:textId="77777777" w:rsid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SDN, overlays, load balancing</w:t>
      </w:r>
    </w:p>
    <w:p w14:paraId="2C7D0A9B" w14:textId="67AE451D" w:rsidR="00AD490A" w:rsidRPr="00504792" w:rsidRDefault="00000000" w:rsidP="00504792">
      <w:p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b/>
          <w:bCs/>
          <w:sz w:val="24"/>
          <w:szCs w:val="24"/>
        </w:rPr>
        <w:t>Electrical Engineering</w:t>
      </w:r>
    </w:p>
    <w:p w14:paraId="540CB10D" w14:textId="170DEBB8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Electricity and Charge</w:t>
      </w:r>
    </w:p>
    <w:p w14:paraId="05F12A46" w14:textId="606E8820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Voltage, current, resistance, power</w:t>
      </w:r>
    </w:p>
    <w:p w14:paraId="0FEF7E26" w14:textId="598C028E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Circuits</w:t>
      </w:r>
    </w:p>
    <w:p w14:paraId="71C72C8D" w14:textId="6B186720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Series, parallel, passive/active components</w:t>
      </w:r>
    </w:p>
    <w:p w14:paraId="010518A2" w14:textId="0AFE402D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AC and DC</w:t>
      </w:r>
    </w:p>
    <w:p w14:paraId="3B8EB89F" w14:textId="29E188D2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RMS, phase, rectification, transformers</w:t>
      </w:r>
    </w:p>
    <w:p w14:paraId="6D4D8753" w14:textId="367AC906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Signal Analysis</w:t>
      </w:r>
    </w:p>
    <w:p w14:paraId="524D5F1B" w14:textId="43DDEF3D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Time/frequency domains, filtering</w:t>
      </w:r>
    </w:p>
    <w:p w14:paraId="7D4674A2" w14:textId="696FBF0F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Electronics</w:t>
      </w:r>
    </w:p>
    <w:p w14:paraId="12F5654A" w14:textId="56DC25CD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lastRenderedPageBreak/>
        <w:t>Analog, digital, power switching</w:t>
      </w:r>
    </w:p>
    <w:p w14:paraId="6B3B73DD" w14:textId="7DF71FCF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Electromagnetics</w:t>
      </w:r>
    </w:p>
    <w:p w14:paraId="62D8D706" w14:textId="1B05D555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Fields, flux, transmission lines</w:t>
      </w:r>
    </w:p>
    <w:p w14:paraId="33BDF731" w14:textId="6B893003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Control Systems</w:t>
      </w:r>
    </w:p>
    <w:p w14:paraId="19C0EFDD" w14:textId="67A93890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Feedback, PID, transfer functions</w:t>
      </w:r>
    </w:p>
    <w:p w14:paraId="19BEBBB1" w14:textId="5F530159" w:rsidR="00AD490A" w:rsidRPr="00504792" w:rsidRDefault="00000000" w:rsidP="0050479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Power Systems</w:t>
      </w:r>
    </w:p>
    <w:p w14:paraId="58CF7385" w14:textId="2BD476FC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Three-phase, distribution, protection</w:t>
      </w:r>
    </w:p>
    <w:p w14:paraId="298FA975" w14:textId="1240A9E9" w:rsidR="00AD490A" w:rsidRPr="0050479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792">
        <w:rPr>
          <w:rFonts w:ascii="Times New Roman" w:hAnsi="Times New Roman" w:cs="Times New Roman"/>
          <w:b/>
          <w:bCs/>
          <w:sz w:val="24"/>
          <w:szCs w:val="24"/>
        </w:rPr>
        <w:t>Mathematics</w:t>
      </w:r>
    </w:p>
    <w:p w14:paraId="0764B5D0" w14:textId="3D2D92B5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Arithmetic and Number Systems</w:t>
      </w:r>
    </w:p>
    <w:p w14:paraId="3D9FAAE7" w14:textId="70176393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Number types, notation, modular arithmetic</w:t>
      </w:r>
    </w:p>
    <w:p w14:paraId="316C3E8E" w14:textId="1A458FA8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Algebra</w:t>
      </w:r>
    </w:p>
    <w:p w14:paraId="20A890E0" w14:textId="52CF9492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Equations, functions, polynomials</w:t>
      </w:r>
    </w:p>
    <w:p w14:paraId="7DCA9931" w14:textId="0EEDA5B2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Geometry and Trigonometry</w:t>
      </w:r>
    </w:p>
    <w:p w14:paraId="6063F95D" w14:textId="28B8AEDC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Spatial analysis, unit circle, identities</w:t>
      </w:r>
    </w:p>
    <w:p w14:paraId="76625BB1" w14:textId="5D178934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Calculus</w:t>
      </w:r>
    </w:p>
    <w:p w14:paraId="36649F9F" w14:textId="0DC4237D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Limits, derivatives, integrals</w:t>
      </w:r>
    </w:p>
    <w:p w14:paraId="4D4C563A" w14:textId="4DC26565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Linear Algebra</w:t>
      </w:r>
    </w:p>
    <w:p w14:paraId="0494C325" w14:textId="0EF99157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Vectors, matrices, eigenvalues</w:t>
      </w:r>
    </w:p>
    <w:p w14:paraId="5A0F0E46" w14:textId="77F22E36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Statistics and Probability</w:t>
      </w:r>
    </w:p>
    <w:p w14:paraId="0EA3773D" w14:textId="1424E303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Distributions, variance, inference</w:t>
      </w:r>
    </w:p>
    <w:p w14:paraId="3022108A" w14:textId="7D1872F9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Discrete Math</w:t>
      </w:r>
    </w:p>
    <w:p w14:paraId="25E14C82" w14:textId="7AC8353F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Logic, combinatorics, graph theory</w:t>
      </w:r>
    </w:p>
    <w:p w14:paraId="4F40F0EA" w14:textId="6715268B" w:rsidR="00AD490A" w:rsidRPr="00504792" w:rsidRDefault="00000000" w:rsidP="0050479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Advanced Topics</w:t>
      </w:r>
    </w:p>
    <w:p w14:paraId="09672B1C" w14:textId="0C83EB59" w:rsidR="00AD490A" w:rsidRPr="00504792" w:rsidRDefault="00000000" w:rsidP="00504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4792">
        <w:rPr>
          <w:rFonts w:ascii="Times New Roman" w:hAnsi="Times New Roman" w:cs="Times New Roman"/>
          <w:sz w:val="24"/>
          <w:szCs w:val="24"/>
        </w:rPr>
        <w:t>Abstract algebra, topology, analysis</w:t>
      </w:r>
    </w:p>
    <w:p w14:paraId="55ED8C70" w14:textId="77777777" w:rsidR="00AD490A" w:rsidRPr="00504792" w:rsidRDefault="00AD490A">
      <w:pPr>
        <w:rPr>
          <w:rFonts w:ascii="Times New Roman" w:hAnsi="Times New Roman" w:cs="Times New Roman"/>
          <w:sz w:val="24"/>
          <w:szCs w:val="24"/>
        </w:rPr>
      </w:pPr>
    </w:p>
    <w:sectPr w:rsidR="00AD490A" w:rsidRPr="005047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90DCE"/>
    <w:multiLevelType w:val="hybridMultilevel"/>
    <w:tmpl w:val="3B2C4EE0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 w15:restartNumberingAfterBreak="0">
    <w:nsid w:val="134B50CB"/>
    <w:multiLevelType w:val="hybridMultilevel"/>
    <w:tmpl w:val="68B677FE"/>
    <w:lvl w:ilvl="0" w:tplc="5E266D9C">
      <w:start w:val="1"/>
      <w:numFmt w:val="upperRoman"/>
      <w:lvlText w:val="%1.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194D679A"/>
    <w:multiLevelType w:val="hybridMultilevel"/>
    <w:tmpl w:val="AA0E879A"/>
    <w:lvl w:ilvl="0" w:tplc="B8E000CE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267B0484"/>
    <w:multiLevelType w:val="hybridMultilevel"/>
    <w:tmpl w:val="C5E0DC6A"/>
    <w:lvl w:ilvl="0" w:tplc="FC9472C8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3" w15:restartNumberingAfterBreak="0">
    <w:nsid w:val="366F088A"/>
    <w:multiLevelType w:val="hybridMultilevel"/>
    <w:tmpl w:val="8572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8291D"/>
    <w:multiLevelType w:val="hybridMultilevel"/>
    <w:tmpl w:val="F530FD46"/>
    <w:lvl w:ilvl="0" w:tplc="6DDE36DC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5" w15:restartNumberingAfterBreak="0">
    <w:nsid w:val="3A737C35"/>
    <w:multiLevelType w:val="hybridMultilevel"/>
    <w:tmpl w:val="8B66533C"/>
    <w:lvl w:ilvl="0" w:tplc="5E266D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B30AD"/>
    <w:multiLevelType w:val="hybridMultilevel"/>
    <w:tmpl w:val="4EE2C5C0"/>
    <w:lvl w:ilvl="0" w:tplc="A97A408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7" w15:restartNumberingAfterBreak="0">
    <w:nsid w:val="3CA95459"/>
    <w:multiLevelType w:val="hybridMultilevel"/>
    <w:tmpl w:val="2F54335C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8" w15:restartNumberingAfterBreak="0">
    <w:nsid w:val="3EFE6770"/>
    <w:multiLevelType w:val="hybridMultilevel"/>
    <w:tmpl w:val="DBC23F86"/>
    <w:lvl w:ilvl="0" w:tplc="A97A408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9" w15:restartNumberingAfterBreak="0">
    <w:nsid w:val="444667E3"/>
    <w:multiLevelType w:val="hybridMultilevel"/>
    <w:tmpl w:val="D3B685BA"/>
    <w:lvl w:ilvl="0" w:tplc="A97A408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0" w15:restartNumberingAfterBreak="0">
    <w:nsid w:val="4AE4569D"/>
    <w:multiLevelType w:val="hybridMultilevel"/>
    <w:tmpl w:val="5EDA6A9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1" w15:restartNumberingAfterBreak="0">
    <w:nsid w:val="4D4B79EC"/>
    <w:multiLevelType w:val="hybridMultilevel"/>
    <w:tmpl w:val="CCCA000E"/>
    <w:lvl w:ilvl="0" w:tplc="A97A408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2" w15:restartNumberingAfterBreak="0">
    <w:nsid w:val="54F04813"/>
    <w:multiLevelType w:val="hybridMultilevel"/>
    <w:tmpl w:val="4EF478B0"/>
    <w:lvl w:ilvl="0" w:tplc="1062D650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 w15:restartNumberingAfterBreak="0">
    <w:nsid w:val="557114CC"/>
    <w:multiLevelType w:val="hybridMultilevel"/>
    <w:tmpl w:val="39AAA6D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4" w15:restartNumberingAfterBreak="0">
    <w:nsid w:val="57954569"/>
    <w:multiLevelType w:val="hybridMultilevel"/>
    <w:tmpl w:val="38F687BC"/>
    <w:lvl w:ilvl="0" w:tplc="A97A408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5" w15:restartNumberingAfterBreak="0">
    <w:nsid w:val="5E691FA1"/>
    <w:multiLevelType w:val="hybridMultilevel"/>
    <w:tmpl w:val="1B42FDDC"/>
    <w:lvl w:ilvl="0" w:tplc="B8E000CE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6" w15:restartNumberingAfterBreak="0">
    <w:nsid w:val="62A065AA"/>
    <w:multiLevelType w:val="hybridMultilevel"/>
    <w:tmpl w:val="F8CE797E"/>
    <w:lvl w:ilvl="0" w:tplc="A97A408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7" w15:restartNumberingAfterBreak="0">
    <w:nsid w:val="62BB7D85"/>
    <w:multiLevelType w:val="hybridMultilevel"/>
    <w:tmpl w:val="BA829134"/>
    <w:lvl w:ilvl="0" w:tplc="A97A408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8" w15:restartNumberingAfterBreak="0">
    <w:nsid w:val="64E040CF"/>
    <w:multiLevelType w:val="hybridMultilevel"/>
    <w:tmpl w:val="369C5A72"/>
    <w:lvl w:ilvl="0" w:tplc="FC9472C8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DFFC6EB4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9" w15:restartNumberingAfterBreak="0">
    <w:nsid w:val="67CA73E7"/>
    <w:multiLevelType w:val="hybridMultilevel"/>
    <w:tmpl w:val="B02E65F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8C93FA9"/>
    <w:multiLevelType w:val="hybridMultilevel"/>
    <w:tmpl w:val="F86AAF8A"/>
    <w:lvl w:ilvl="0" w:tplc="325691FC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1" w15:restartNumberingAfterBreak="0">
    <w:nsid w:val="764B7D30"/>
    <w:multiLevelType w:val="hybridMultilevel"/>
    <w:tmpl w:val="BC5ED526"/>
    <w:lvl w:ilvl="0" w:tplc="A97A408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2" w15:restartNumberingAfterBreak="0">
    <w:nsid w:val="7F507C0C"/>
    <w:multiLevelType w:val="hybridMultilevel"/>
    <w:tmpl w:val="881C177E"/>
    <w:lvl w:ilvl="0" w:tplc="E74A8C86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679742819">
    <w:abstractNumId w:val="8"/>
  </w:num>
  <w:num w:numId="2" w16cid:durableId="988558644">
    <w:abstractNumId w:val="6"/>
  </w:num>
  <w:num w:numId="3" w16cid:durableId="128671409">
    <w:abstractNumId w:val="5"/>
  </w:num>
  <w:num w:numId="4" w16cid:durableId="96023072">
    <w:abstractNumId w:val="4"/>
  </w:num>
  <w:num w:numId="5" w16cid:durableId="249242381">
    <w:abstractNumId w:val="7"/>
  </w:num>
  <w:num w:numId="6" w16cid:durableId="566958910">
    <w:abstractNumId w:val="3"/>
  </w:num>
  <w:num w:numId="7" w16cid:durableId="1791625067">
    <w:abstractNumId w:val="2"/>
  </w:num>
  <w:num w:numId="8" w16cid:durableId="788821203">
    <w:abstractNumId w:val="1"/>
  </w:num>
  <w:num w:numId="9" w16cid:durableId="1659993059">
    <w:abstractNumId w:val="0"/>
  </w:num>
  <w:num w:numId="10" w16cid:durableId="839465938">
    <w:abstractNumId w:val="13"/>
  </w:num>
  <w:num w:numId="11" w16cid:durableId="970747562">
    <w:abstractNumId w:val="15"/>
  </w:num>
  <w:num w:numId="12" w16cid:durableId="1996565173">
    <w:abstractNumId w:val="10"/>
  </w:num>
  <w:num w:numId="13" w16cid:durableId="1313290927">
    <w:abstractNumId w:val="12"/>
  </w:num>
  <w:num w:numId="14" w16cid:durableId="1518501762">
    <w:abstractNumId w:val="28"/>
  </w:num>
  <w:num w:numId="15" w16cid:durableId="1032026746">
    <w:abstractNumId w:val="32"/>
  </w:num>
  <w:num w:numId="16" w16cid:durableId="156969418">
    <w:abstractNumId w:val="23"/>
  </w:num>
  <w:num w:numId="17" w16cid:durableId="875242847">
    <w:abstractNumId w:val="29"/>
  </w:num>
  <w:num w:numId="18" w16cid:durableId="1380860867">
    <w:abstractNumId w:val="18"/>
  </w:num>
  <w:num w:numId="19" w16cid:durableId="55009401">
    <w:abstractNumId w:val="24"/>
  </w:num>
  <w:num w:numId="20" w16cid:durableId="2091463461">
    <w:abstractNumId w:val="20"/>
  </w:num>
  <w:num w:numId="21" w16cid:durableId="318652545">
    <w:abstractNumId w:val="21"/>
  </w:num>
  <w:num w:numId="22" w16cid:durableId="2070764596">
    <w:abstractNumId w:val="31"/>
  </w:num>
  <w:num w:numId="23" w16cid:durableId="1479107555">
    <w:abstractNumId w:val="17"/>
  </w:num>
  <w:num w:numId="24" w16cid:durableId="813788917">
    <w:abstractNumId w:val="19"/>
  </w:num>
  <w:num w:numId="25" w16cid:durableId="1074355168">
    <w:abstractNumId w:val="26"/>
  </w:num>
  <w:num w:numId="26" w16cid:durableId="2121533603">
    <w:abstractNumId w:val="9"/>
  </w:num>
  <w:num w:numId="27" w16cid:durableId="1760784797">
    <w:abstractNumId w:val="27"/>
  </w:num>
  <w:num w:numId="28" w16cid:durableId="1460103126">
    <w:abstractNumId w:val="16"/>
  </w:num>
  <w:num w:numId="29" w16cid:durableId="910700902">
    <w:abstractNumId w:val="25"/>
  </w:num>
  <w:num w:numId="30" w16cid:durableId="1034575938">
    <w:abstractNumId w:val="11"/>
  </w:num>
  <w:num w:numId="31" w16cid:durableId="1385105044">
    <w:abstractNumId w:val="30"/>
  </w:num>
  <w:num w:numId="32" w16cid:durableId="319846030">
    <w:abstractNumId w:val="22"/>
  </w:num>
  <w:num w:numId="33" w16cid:durableId="414521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C79"/>
    <w:rsid w:val="0029639D"/>
    <w:rsid w:val="00326F90"/>
    <w:rsid w:val="00504792"/>
    <w:rsid w:val="00AA1D8D"/>
    <w:rsid w:val="00AD49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3E29A"/>
  <w14:defaultImageDpi w14:val="300"/>
  <w15:docId w15:val="{E4433CAC-3E61-4C8F-8937-0CC70867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317</Words>
  <Characters>1990</Characters>
  <Application>Microsoft Office Word</Application>
  <DocSecurity>0</DocSecurity>
  <Lines>90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Logan Dye</cp:lastModifiedBy>
  <cp:revision>2</cp:revision>
  <dcterms:created xsi:type="dcterms:W3CDTF">2025-11-23T18:40:00Z</dcterms:created>
  <dcterms:modified xsi:type="dcterms:W3CDTF">2025-11-23T18:40:00Z</dcterms:modified>
  <cp:category/>
</cp:coreProperties>
</file>